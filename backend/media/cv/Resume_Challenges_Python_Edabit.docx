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Résumé des Challenges Python (Edabit)</w:t>
      </w:r>
    </w:p>
    <w:p>
      <w:pPr>
        <w:pStyle w:val="Heading2"/>
      </w:pPr>
      <w:r>
        <w:t>1. Moyenne des chiffres d’un nombre</w:t>
      </w:r>
    </w:p>
    <w:p>
      <w:r>
        <w:t>Objectif : Calculer la moyenne des chiffres d’un nombre.</w:t>
        <w:br/>
        <w:br/>
        <w:t>Principe :</w:t>
        <w:br/>
        <w:t>- Transformer le nombre en chiffres</w:t>
        <w:br/>
        <w:t>- Additionner les chiffres</w:t>
        <w:br/>
        <w:t>- Diviser par le nombre de chiffres</w:t>
        <w:br/>
        <w:br/>
        <w:t>Code Python :</w:t>
        <w:br/>
        <w:t>def mean(n):</w:t>
        <w:br/>
        <w:t xml:space="preserve">    return sum(int(c) for c in str(n)) // len(str(n))</w:t>
        <w:br/>
      </w:r>
    </w:p>
    <w:p>
      <w:pPr>
        <w:pStyle w:val="Heading2"/>
      </w:pPr>
      <w:r>
        <w:t>2. Somme des nombres pairs et impairs</w:t>
      </w:r>
    </w:p>
    <w:p>
      <w:r>
        <w:t>Objectif : Séparer et additionner les nombres pairs et impairs.</w:t>
        <w:br/>
        <w:br/>
        <w:t>Principe :</w:t>
        <w:br/>
        <w:t>- Pair : divisible par 2</w:t>
        <w:br/>
        <w:t>- Impair : sinon</w:t>
        <w:br/>
        <w:br/>
        <w:t>Code Python :</w:t>
        <w:br/>
        <w:t>def sum_odd_and_even(lst):</w:t>
        <w:br/>
        <w:t xml:space="preserve">    pair = 0</w:t>
        <w:br/>
        <w:t xml:space="preserve">    impair = 0</w:t>
        <w:br/>
        <w:t xml:space="preserve">    for n in lst:</w:t>
        <w:br/>
        <w:t xml:space="preserve">        if n % 2 == 0:</w:t>
        <w:br/>
        <w:t xml:space="preserve">            pair += n</w:t>
        <w:br/>
        <w:t xml:space="preserve">        else:</w:t>
        <w:br/>
        <w:t xml:space="preserve">            impair += n</w:t>
        <w:br/>
        <w:t xml:space="preserve">    return [pair, impair]</w:t>
        <w:br/>
      </w:r>
    </w:p>
    <w:p>
      <w:pPr>
        <w:pStyle w:val="Heading2"/>
      </w:pPr>
      <w:r>
        <w:t>3. Chiffre de Gaderypoluki</w:t>
      </w:r>
    </w:p>
    <w:p>
      <w:r>
        <w:t>Objectif : Chiffrer un message en échangeant des lettres par paires.</w:t>
        <w:br/>
        <w:br/>
        <w:t>Principe :</w:t>
        <w:br/>
        <w:t>- La clé est coupée en paires de lettres</w:t>
        <w:br/>
        <w:t>- Chaque lettre a une jumelle</w:t>
        <w:br/>
        <w:t>- On remplace la lettre par sa jumelle</w:t>
        <w:br/>
        <w:br/>
        <w:t>Code Python :</w:t>
        <w:br/>
        <w:t>def encrypt(key, message):</w:t>
        <w:br/>
        <w:t xml:space="preserve">    pairs = {}</w:t>
        <w:br/>
        <w:t xml:space="preserve">    for i in range(0, len(key), 2):</w:t>
        <w:br/>
        <w:t xml:space="preserve">        pairs[key[i]] = key[i+1]</w:t>
        <w:br/>
        <w:t xml:space="preserve">        pairs[key[i+1]] = key[i]</w:t>
        <w:br/>
        <w:t xml:space="preserve">    return ''.join(pairs.get(c, c) for c in message)</w:t>
        <w:br/>
      </w:r>
    </w:p>
    <w:p>
      <w:pPr>
        <w:pStyle w:val="Heading2"/>
      </w:pPr>
      <w:r>
        <w:t>4. Inverser une chaîne</w:t>
      </w:r>
    </w:p>
    <w:p>
      <w:r>
        <w:t>Objectif : Inverser l’ordre des caractères.</w:t>
        <w:br/>
        <w:br/>
        <w:t>Principe :</w:t>
        <w:br/>
        <w:t>- Lire la chaîne de la fin vers le début</w:t>
        <w:br/>
        <w:br/>
        <w:t>Code Python :</w:t>
        <w:br/>
        <w:t>def cpp_txt(chars):</w:t>
        <w:br/>
        <w:t xml:space="preserve">    return ''.join(chars[::-1])</w:t>
        <w:br/>
      </w:r>
    </w:p>
    <w:p>
      <w:pPr>
        <w:pStyle w:val="Heading2"/>
      </w:pPr>
      <w:r>
        <w:t>5. Prochain nombre premier</w:t>
      </w:r>
    </w:p>
    <w:p>
      <w:r>
        <w:t>Objectif : Trouver le prochain nombre premier.</w:t>
        <w:br/>
        <w:br/>
        <w:t>Principe :</w:t>
        <w:br/>
        <w:t>- Tester chaque nombre</w:t>
        <w:br/>
        <w:t>- Vérifier s’il est divisible</w:t>
        <w:br/>
        <w:br/>
        <w:t>Code Python :</w:t>
        <w:br/>
        <w:t>def next_prime(n):</w:t>
        <w:br/>
        <w:t xml:space="preserve">    while True:</w:t>
        <w:br/>
        <w:t xml:space="preserve">        for i in range(2, n):</w:t>
        <w:br/>
        <w:t xml:space="preserve">            if n % i == 0:</w:t>
        <w:br/>
        <w:t xml:space="preserve">                break</w:t>
        <w:br/>
        <w:t xml:space="preserve">        else:</w:t>
        <w:br/>
        <w:t xml:space="preserve">            if n &gt; 1:</w:t>
        <w:br/>
        <w:t xml:space="preserve">                return n</w:t>
        <w:br/>
        <w:t xml:space="preserve">        n += 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